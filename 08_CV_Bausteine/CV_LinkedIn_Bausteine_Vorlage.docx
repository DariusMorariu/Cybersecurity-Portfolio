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" w:after="40"/>
      </w:pPr>
      <w:r>
        <w:rPr>
          <w:rFonts w:ascii="Arial" w:hAnsi="Arial"/>
          <w:b/>
          <w:color w:val="B3262E"/>
          <w:sz w:val="18"/>
        </w:rPr>
        <w:t>BEWERBUNGSWERKZEUG</w:t>
      </w:r>
    </w:p>
    <w:p>
      <w:pPr>
        <w:keepNext/>
        <w:spacing w:before="0" w:after="80"/>
      </w:pPr>
      <w:r>
        <w:rPr>
          <w:rFonts w:ascii="Arial" w:hAnsi="Arial"/>
          <w:b/>
          <w:color w:val="171A1F"/>
          <w:sz w:val="50"/>
        </w:rPr>
        <w:t>Portfolio in Bewerbungen nutzen</w:t>
      </w:r>
    </w:p>
    <w:p>
      <w:pPr>
        <w:spacing w:before="0" w:after="240"/>
      </w:pPr>
      <w:r>
        <w:rPr>
          <w:rFonts w:ascii="Arial" w:hAnsi="Arial"/>
          <w:color w:val="66707A"/>
          <w:sz w:val="23"/>
        </w:rPr>
        <w:t>Vorlagen für Lebenslauf, LinkedIn, E-Mail und Bewerbungsgespräch</w:t>
      </w:r>
    </w:p>
    <w:p>
      <w:pPr>
        <w:spacing w:before="0" w:after="200"/>
        <w:pBdr>
          <w:bottom w:val="single" w:sz="18" w:space="1" w:color="B3262E"/>
        </w:pBdr>
      </w:pPr>
    </w:p>
    <w:tbl>
      <w:tblPr>
        <w:tblW w:type="dxa" w:w="9638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6DADE"/>
          <w:left w:val="single" w:sz="6" w:space="0" w:color="D6DADE"/>
          <w:bottom w:val="single" w:sz="6" w:space="0" w:color="D6DADE"/>
          <w:right w:val="single" w:sz="6" w:space="0" w:color="D6DADE"/>
          <w:insideH w:val="single" w:sz="6" w:space="0" w:color="D6DADE"/>
          <w:insideV w:val="single" w:sz="6" w:space="0" w:color="D6DADE"/>
        </w:tblBorders>
      </w:tblPr>
      <w:tblGrid>
        <w:gridCol w:w="2300"/>
        <w:gridCol w:w="7338"/>
      </w:tblGrid>
      <w:tr>
        <w:tc>
          <w:tcPr>
            <w:tcW w:type="dxa" w:w="23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  <w:shd w:fill="F2F4F6"/>
          </w:tcPr>
          <w:p>
            <w:r>
              <w:rPr>
                <w:rFonts w:ascii="Arial" w:hAnsi="Arial"/>
                <w:b/>
                <w:color w:val="343A40"/>
                <w:sz w:val="19"/>
              </w:rPr>
              <w:t>Profil</w:t>
            </w:r>
          </w:p>
        </w:tc>
        <w:tc>
          <w:tcPr>
            <w:tcW w:type="dxa" w:w="7338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i/>
                <w:color w:val="7A2026"/>
                <w:sz w:val="19"/>
              </w:rPr>
              <w:t>HTL-Informatik-Absolvent | Cybersecurity-Einstieg</w:t>
            </w:r>
          </w:p>
        </w:tc>
      </w:tr>
      <w:tr>
        <w:tc>
          <w:tcPr>
            <w:tcW w:type="dxa" w:w="23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  <w:shd w:fill="F2F4F6"/>
          </w:tcPr>
          <w:p>
            <w:r>
              <w:rPr>
                <w:rFonts w:ascii="Arial" w:hAnsi="Arial"/>
                <w:b/>
                <w:color w:val="343A40"/>
                <w:sz w:val="19"/>
              </w:rPr>
              <w:t>Aktueller Schwerpunkt</w:t>
            </w:r>
          </w:p>
        </w:tc>
        <w:tc>
          <w:tcPr>
            <w:tcW w:type="dxa" w:w="7338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i/>
                <w:color w:val="7A2026"/>
                <w:sz w:val="19"/>
              </w:rPr>
              <w:t>[CJCA / Homelab / Detection / Pentesting]</w:t>
            </w:r>
          </w:p>
        </w:tc>
      </w:tr>
      <w:tr>
        <w:tc>
          <w:tcPr>
            <w:tcW w:type="dxa" w:w="23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  <w:shd w:fill="F2F4F6"/>
          </w:tcPr>
          <w:p>
            <w:r>
              <w:rPr>
                <w:rFonts w:ascii="Arial" w:hAnsi="Arial"/>
                <w:b/>
                <w:color w:val="343A40"/>
                <w:sz w:val="19"/>
              </w:rPr>
              <w:t>Portfolio-Link</w:t>
            </w:r>
          </w:p>
        </w:tc>
        <w:tc>
          <w:tcPr>
            <w:tcW w:type="dxa" w:w="7338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i/>
                <w:color w:val="7A2026"/>
                <w:sz w:val="19"/>
              </w:rPr>
              <w:t>[GitHub-URL]</w:t>
            </w:r>
          </w:p>
        </w:tc>
      </w:tr>
      <w:tr>
        <w:tc>
          <w:tcPr>
            <w:tcW w:type="dxa" w:w="23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  <w:shd w:fill="F2F4F6"/>
          </w:tcPr>
          <w:p>
            <w:r>
              <w:rPr>
                <w:rFonts w:ascii="Arial" w:hAnsi="Arial"/>
                <w:b/>
                <w:color w:val="343A40"/>
                <w:sz w:val="19"/>
              </w:rPr>
              <w:t>Stand</w:t>
            </w:r>
          </w:p>
        </w:tc>
        <w:tc>
          <w:tcPr>
            <w:tcW w:type="dxa" w:w="7338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i/>
                <w:color w:val="7A2026"/>
                <w:sz w:val="19"/>
              </w:rPr>
              <w:t>[TT.MM.JJJJ]</w:t>
            </w:r>
          </w:p>
        </w:tc>
      </w:tr>
    </w:tbl>
    <w:p>
      <w:pPr>
        <w:spacing w:after="0"/>
      </w:pPr>
    </w:p>
    <w:p>
      <w:pPr>
        <w:pStyle w:val="Heading1"/>
      </w:pPr>
      <w:r>
        <w:t>1. Formel für starke Lebenslauf-Bullets</w:t>
      </w:r>
    </w:p>
    <w:tbl>
      <w:tblPr>
        <w:tblW w:type="dxa" w:w="9638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6DADE"/>
          <w:left w:val="single" w:sz="6" w:space="0" w:color="D6DADE"/>
          <w:bottom w:val="single" w:sz="6" w:space="0" w:color="D6DADE"/>
          <w:right w:val="single" w:sz="6" w:space="0" w:color="D6DADE"/>
          <w:insideH w:val="single" w:sz="6" w:space="0" w:color="D6DADE"/>
          <w:insideV w:val="single" w:sz="6" w:space="0" w:color="D6DADE"/>
        </w:tblBorders>
      </w:tblPr>
      <w:tblGrid>
        <w:gridCol w:w="9638"/>
      </w:tblGrid>
      <w:tr>
        <w:tc>
          <w:tcPr>
            <w:tcW w:type="dxa" w:w="9638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  <w:shd w:fill="F2F4F6"/>
          </w:tcPr>
          <w:p>
            <w:r>
              <w:rPr>
                <w:rFonts w:ascii="Arial" w:hAnsi="Arial"/>
                <w:b/>
                <w:color w:val="343A40"/>
                <w:sz w:val="19"/>
              </w:rPr>
              <w:t xml:space="preserve">Formel: </w:t>
            </w:r>
            <w:r>
              <w:rPr>
                <w:rFonts w:ascii="Arial" w:hAnsi="Arial"/>
                <w:color w:val="343A40"/>
                <w:sz w:val="19"/>
              </w:rPr>
              <w:t>Aktionsverb + eigene Leistung + konkrete Technologie + Sicherheits- oder Betriebsnutzen + prüfbares Ergebnis.</w:t>
            </w:r>
          </w:p>
        </w:tc>
      </w:tr>
    </w:tbl>
    <w:p>
      <w:pPr>
        <w:spacing w:after="0"/>
      </w:pPr>
    </w:p>
    <w:tbl>
      <w:tblPr>
        <w:tblW w:type="dxa" w:w="9638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6DADE"/>
          <w:left w:val="single" w:sz="6" w:space="0" w:color="D6DADE"/>
          <w:bottom w:val="single" w:sz="6" w:space="0" w:color="D6DADE"/>
          <w:right w:val="single" w:sz="6" w:space="0" w:color="D6DADE"/>
          <w:insideH w:val="single" w:sz="6" w:space="0" w:color="D6DADE"/>
          <w:insideV w:val="single" w:sz="6" w:space="0" w:color="D6DADE"/>
        </w:tblBorders>
      </w:tblPr>
      <w:tblGrid>
        <w:gridCol w:w="3855"/>
        <w:gridCol w:w="5783"/>
      </w:tblGrid>
      <w:tr>
        <w:trPr>
          <w:tblHeader w:val="true"/>
        </w:trPr>
        <w:tc>
          <w:tcPr>
            <w:tcW w:type="dxa" w:w="3855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  <w:shd w:fill="343A40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Schwach</w:t>
            </w:r>
          </w:p>
        </w:tc>
        <w:tc>
          <w:tcPr>
            <w:tcW w:type="dxa" w:w="5783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  <w:shd w:fill="343A40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Stärker</w:t>
            </w:r>
          </w:p>
        </w:tc>
      </w:tr>
      <w:tr>
        <w:tc>
          <w:tcPr>
            <w:tcW w:type="dxa" w:w="3855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i w:val="0"/>
                <w:color w:val="171A1F"/>
                <w:sz w:val="18"/>
              </w:rPr>
              <w:t>Mit Proxmox beschäftigt.</w:t>
            </w:r>
          </w:p>
        </w:tc>
        <w:tc>
          <w:tcPr>
            <w:tcW w:type="dxa" w:w="5783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i w:val="0"/>
                <w:color w:val="171A1F"/>
                <w:sz w:val="18"/>
              </w:rPr>
              <w:t>Virtualisiertes Cybersecurity-Homelab mit Proxmox aufgebaut und Windows-/Linux-Testsysteme reproduzierbar bereitgestellt.</w:t>
            </w:r>
          </w:p>
        </w:tc>
      </w:tr>
      <w:tr>
        <w:tc>
          <w:tcPr>
            <w:tcW w:type="dxa" w:w="3855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i w:val="0"/>
                <w:color w:val="171A1F"/>
                <w:sz w:val="18"/>
              </w:rPr>
              <w:t>Wazuh gelernt.</w:t>
            </w:r>
          </w:p>
        </w:tc>
        <w:tc>
          <w:tcPr>
            <w:tcW w:type="dxa" w:w="5783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i w:val="0"/>
                <w:color w:val="171A1F"/>
                <w:sz w:val="18"/>
              </w:rPr>
              <w:t>Zentrale Log-Erfassung mit Wazuh eingerichtet und simulierte Authentifizierungsereignisse anhand eigener Detection-Szenarien analysiert.</w:t>
            </w:r>
          </w:p>
        </w:tc>
      </w:tr>
      <w:tr>
        <w:tc>
          <w:tcPr>
            <w:tcW w:type="dxa" w:w="3855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i w:val="0"/>
                <w:color w:val="171A1F"/>
                <w:sz w:val="18"/>
              </w:rPr>
              <w:t>HTB Academy gemacht.</w:t>
            </w:r>
          </w:p>
        </w:tc>
        <w:tc>
          <w:tcPr>
            <w:tcW w:type="dxa" w:w="5783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i w:val="0"/>
                <w:color w:val="171A1F"/>
                <w:sz w:val="18"/>
              </w:rPr>
              <w:t>Praktische Grundlagen in Netzwerk-, Windows- und Linux-Security über HTB Academy vertieft und in dokumentierten Homelab-Szenarien angewendet.</w:t>
            </w:r>
          </w:p>
        </w:tc>
      </w:tr>
    </w:tbl>
    <w:p>
      <w:pPr>
        <w:spacing w:after="0"/>
      </w:pPr>
    </w:p>
    <w:p>
      <w:pPr>
        <w:pStyle w:val="Heading1"/>
      </w:pPr>
      <w:r>
        <w:t>2. Deine besten drei Projekte</w:t>
      </w:r>
    </w:p>
    <w:p>
      <w:pPr>
        <w:pStyle w:val="Heading2"/>
      </w:pPr>
      <w:r>
        <w:t>Projekt 1: [Titel]</w:t>
      </w:r>
    </w:p>
    <w:tbl>
      <w:tblPr>
        <w:tblW w:type="dxa" w:w="9638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6DADE"/>
          <w:left w:val="single" w:sz="6" w:space="0" w:color="D6DADE"/>
          <w:bottom w:val="single" w:sz="6" w:space="0" w:color="D6DADE"/>
          <w:right w:val="single" w:sz="6" w:space="0" w:color="D6DADE"/>
          <w:insideH w:val="single" w:sz="6" w:space="0" w:color="D6DADE"/>
          <w:insideV w:val="single" w:sz="6" w:space="0" w:color="D6DADE"/>
        </w:tblBorders>
      </w:tblPr>
      <w:tblGrid>
        <w:gridCol w:w="2600"/>
        <w:gridCol w:w="7038"/>
      </w:tblGrid>
      <w:tr>
        <w:tc>
          <w:tcPr>
            <w:tcW w:type="dxa" w:w="26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  <w:shd w:fill="F2F4F6"/>
          </w:tcPr>
          <w:p>
            <w:r>
              <w:rPr>
                <w:rFonts w:ascii="Arial" w:hAnsi="Arial"/>
                <w:b/>
                <w:color w:val="343A40"/>
                <w:sz w:val="19"/>
              </w:rPr>
              <w:t>Kurzbeschreibung</w:t>
            </w:r>
          </w:p>
        </w:tc>
        <w:tc>
          <w:tcPr>
            <w:tcW w:type="dxa" w:w="7038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i/>
                <w:color w:val="7A2026"/>
                <w:sz w:val="19"/>
              </w:rPr>
              <w:t>[2-3 Sätze: Problem, Umsetzung, Ergebnis]</w:t>
            </w:r>
          </w:p>
        </w:tc>
      </w:tr>
      <w:tr>
        <w:tc>
          <w:tcPr>
            <w:tcW w:type="dxa" w:w="26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  <w:shd w:fill="F2F4F6"/>
          </w:tcPr>
          <w:p>
            <w:r>
              <w:rPr>
                <w:rFonts w:ascii="Arial" w:hAnsi="Arial"/>
                <w:b/>
                <w:color w:val="343A40"/>
                <w:sz w:val="19"/>
              </w:rPr>
              <w:t>Technologien</w:t>
            </w:r>
          </w:p>
        </w:tc>
        <w:tc>
          <w:tcPr>
            <w:tcW w:type="dxa" w:w="7038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i/>
                <w:color w:val="7A2026"/>
                <w:sz w:val="19"/>
              </w:rPr>
              <w:t>[Maximal 6 relevante Technologien]</w:t>
            </w:r>
          </w:p>
        </w:tc>
      </w:tr>
      <w:tr>
        <w:tc>
          <w:tcPr>
            <w:tcW w:type="dxa" w:w="26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  <w:shd w:fill="F2F4F6"/>
          </w:tcPr>
          <w:p>
            <w:r>
              <w:rPr>
                <w:rFonts w:ascii="Arial" w:hAnsi="Arial"/>
                <w:b/>
                <w:color w:val="343A40"/>
                <w:sz w:val="19"/>
              </w:rPr>
              <w:t>Lebenslauf-Bullet</w:t>
            </w:r>
          </w:p>
        </w:tc>
        <w:tc>
          <w:tcPr>
            <w:tcW w:type="dxa" w:w="7038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i/>
                <w:color w:val="7A2026"/>
                <w:sz w:val="19"/>
              </w:rPr>
              <w:t>[Eine starke Zeile]</w:t>
            </w:r>
          </w:p>
        </w:tc>
      </w:tr>
      <w:tr>
        <w:tc>
          <w:tcPr>
            <w:tcW w:type="dxa" w:w="26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  <w:shd w:fill="F2F4F6"/>
          </w:tcPr>
          <w:p>
            <w:r>
              <w:rPr>
                <w:rFonts w:ascii="Arial" w:hAnsi="Arial"/>
                <w:b/>
                <w:color w:val="343A40"/>
                <w:sz w:val="19"/>
              </w:rPr>
              <w:t>Portfolio-Link</w:t>
            </w:r>
          </w:p>
        </w:tc>
        <w:tc>
          <w:tcPr>
            <w:tcW w:type="dxa" w:w="7038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i/>
                <w:color w:val="7A2026"/>
                <w:sz w:val="19"/>
              </w:rPr>
              <w:t>[Direkter Link zur Projektdokumentation]</w:t>
            </w:r>
          </w:p>
        </w:tc>
      </w:tr>
    </w:tbl>
    <w:p>
      <w:pPr>
        <w:spacing w:after="0"/>
      </w:pPr>
    </w:p>
    <w:p>
      <w:pPr>
        <w:pStyle w:val="Heading2"/>
      </w:pPr>
      <w:r>
        <w:t>Projekt 2: [Titel]</w:t>
      </w:r>
    </w:p>
    <w:tbl>
      <w:tblPr>
        <w:tblW w:type="dxa" w:w="9638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6DADE"/>
          <w:left w:val="single" w:sz="6" w:space="0" w:color="D6DADE"/>
          <w:bottom w:val="single" w:sz="6" w:space="0" w:color="D6DADE"/>
          <w:right w:val="single" w:sz="6" w:space="0" w:color="D6DADE"/>
          <w:insideH w:val="single" w:sz="6" w:space="0" w:color="D6DADE"/>
          <w:insideV w:val="single" w:sz="6" w:space="0" w:color="D6DADE"/>
        </w:tblBorders>
      </w:tblPr>
      <w:tblGrid>
        <w:gridCol w:w="2600"/>
        <w:gridCol w:w="7038"/>
      </w:tblGrid>
      <w:tr>
        <w:tc>
          <w:tcPr>
            <w:tcW w:type="dxa" w:w="26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  <w:shd w:fill="F2F4F6"/>
          </w:tcPr>
          <w:p>
            <w:r>
              <w:rPr>
                <w:rFonts w:ascii="Arial" w:hAnsi="Arial"/>
                <w:b/>
                <w:color w:val="343A40"/>
                <w:sz w:val="19"/>
              </w:rPr>
              <w:t>Kurzbeschreibung</w:t>
            </w:r>
          </w:p>
        </w:tc>
        <w:tc>
          <w:tcPr>
            <w:tcW w:type="dxa" w:w="7038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i/>
                <w:color w:val="7A2026"/>
                <w:sz w:val="19"/>
              </w:rPr>
              <w:t>[2-3 Sätze: Problem, Umsetzung, Ergebnis]</w:t>
            </w:r>
          </w:p>
        </w:tc>
      </w:tr>
      <w:tr>
        <w:tc>
          <w:tcPr>
            <w:tcW w:type="dxa" w:w="26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  <w:shd w:fill="F2F4F6"/>
          </w:tcPr>
          <w:p>
            <w:r>
              <w:rPr>
                <w:rFonts w:ascii="Arial" w:hAnsi="Arial"/>
                <w:b/>
                <w:color w:val="343A40"/>
                <w:sz w:val="19"/>
              </w:rPr>
              <w:t>Technologien</w:t>
            </w:r>
          </w:p>
        </w:tc>
        <w:tc>
          <w:tcPr>
            <w:tcW w:type="dxa" w:w="7038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i/>
                <w:color w:val="7A2026"/>
                <w:sz w:val="19"/>
              </w:rPr>
              <w:t>[Maximal 6 relevante Technologien]</w:t>
            </w:r>
          </w:p>
        </w:tc>
      </w:tr>
      <w:tr>
        <w:tc>
          <w:tcPr>
            <w:tcW w:type="dxa" w:w="26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  <w:shd w:fill="F2F4F6"/>
          </w:tcPr>
          <w:p>
            <w:r>
              <w:rPr>
                <w:rFonts w:ascii="Arial" w:hAnsi="Arial"/>
                <w:b/>
                <w:color w:val="343A40"/>
                <w:sz w:val="19"/>
              </w:rPr>
              <w:t>Lebenslauf-Bullet</w:t>
            </w:r>
          </w:p>
        </w:tc>
        <w:tc>
          <w:tcPr>
            <w:tcW w:type="dxa" w:w="7038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i/>
                <w:color w:val="7A2026"/>
                <w:sz w:val="19"/>
              </w:rPr>
              <w:t>[Eine starke Zeile]</w:t>
            </w:r>
          </w:p>
        </w:tc>
      </w:tr>
      <w:tr>
        <w:tc>
          <w:tcPr>
            <w:tcW w:type="dxa" w:w="26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  <w:shd w:fill="F2F4F6"/>
          </w:tcPr>
          <w:p>
            <w:r>
              <w:rPr>
                <w:rFonts w:ascii="Arial" w:hAnsi="Arial"/>
                <w:b/>
                <w:color w:val="343A40"/>
                <w:sz w:val="19"/>
              </w:rPr>
              <w:t>Portfolio-Link</w:t>
            </w:r>
          </w:p>
        </w:tc>
        <w:tc>
          <w:tcPr>
            <w:tcW w:type="dxa" w:w="7038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i/>
                <w:color w:val="7A2026"/>
                <w:sz w:val="19"/>
              </w:rPr>
              <w:t>[Direkter Link zur Projektdokumentation]</w:t>
            </w:r>
          </w:p>
        </w:tc>
      </w:tr>
    </w:tbl>
    <w:p>
      <w:pPr>
        <w:spacing w:after="0"/>
      </w:pPr>
    </w:p>
    <w:p>
      <w:pPr>
        <w:pStyle w:val="Heading2"/>
      </w:pPr>
      <w:r>
        <w:t>Projekt 3: [Titel]</w:t>
      </w:r>
    </w:p>
    <w:tbl>
      <w:tblPr>
        <w:tblW w:type="dxa" w:w="9638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6DADE"/>
          <w:left w:val="single" w:sz="6" w:space="0" w:color="D6DADE"/>
          <w:bottom w:val="single" w:sz="6" w:space="0" w:color="D6DADE"/>
          <w:right w:val="single" w:sz="6" w:space="0" w:color="D6DADE"/>
          <w:insideH w:val="single" w:sz="6" w:space="0" w:color="D6DADE"/>
          <w:insideV w:val="single" w:sz="6" w:space="0" w:color="D6DADE"/>
        </w:tblBorders>
      </w:tblPr>
      <w:tblGrid>
        <w:gridCol w:w="2600"/>
        <w:gridCol w:w="7038"/>
      </w:tblGrid>
      <w:tr>
        <w:tc>
          <w:tcPr>
            <w:tcW w:type="dxa" w:w="26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  <w:shd w:fill="F2F4F6"/>
          </w:tcPr>
          <w:p>
            <w:r>
              <w:rPr>
                <w:rFonts w:ascii="Arial" w:hAnsi="Arial"/>
                <w:b/>
                <w:color w:val="343A40"/>
                <w:sz w:val="19"/>
              </w:rPr>
              <w:t>Kurzbeschreibung</w:t>
            </w:r>
          </w:p>
        </w:tc>
        <w:tc>
          <w:tcPr>
            <w:tcW w:type="dxa" w:w="7038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i/>
                <w:color w:val="7A2026"/>
                <w:sz w:val="19"/>
              </w:rPr>
              <w:t>[2-3 Sätze: Problem, Umsetzung, Ergebnis]</w:t>
            </w:r>
          </w:p>
        </w:tc>
      </w:tr>
      <w:tr>
        <w:tc>
          <w:tcPr>
            <w:tcW w:type="dxa" w:w="26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  <w:shd w:fill="F2F4F6"/>
          </w:tcPr>
          <w:p>
            <w:r>
              <w:rPr>
                <w:rFonts w:ascii="Arial" w:hAnsi="Arial"/>
                <w:b/>
                <w:color w:val="343A40"/>
                <w:sz w:val="19"/>
              </w:rPr>
              <w:t>Technologien</w:t>
            </w:r>
          </w:p>
        </w:tc>
        <w:tc>
          <w:tcPr>
            <w:tcW w:type="dxa" w:w="7038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i/>
                <w:color w:val="7A2026"/>
                <w:sz w:val="19"/>
              </w:rPr>
              <w:t>[Maximal 6 relevante Technologien]</w:t>
            </w:r>
          </w:p>
        </w:tc>
      </w:tr>
      <w:tr>
        <w:tc>
          <w:tcPr>
            <w:tcW w:type="dxa" w:w="26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  <w:shd w:fill="F2F4F6"/>
          </w:tcPr>
          <w:p>
            <w:r>
              <w:rPr>
                <w:rFonts w:ascii="Arial" w:hAnsi="Arial"/>
                <w:b/>
                <w:color w:val="343A40"/>
                <w:sz w:val="19"/>
              </w:rPr>
              <w:t>Lebenslauf-Bullet</w:t>
            </w:r>
          </w:p>
        </w:tc>
        <w:tc>
          <w:tcPr>
            <w:tcW w:type="dxa" w:w="7038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i/>
                <w:color w:val="7A2026"/>
                <w:sz w:val="19"/>
              </w:rPr>
              <w:t>[Eine starke Zeile]</w:t>
            </w:r>
          </w:p>
        </w:tc>
      </w:tr>
      <w:tr>
        <w:tc>
          <w:tcPr>
            <w:tcW w:type="dxa" w:w="26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  <w:shd w:fill="F2F4F6"/>
          </w:tcPr>
          <w:p>
            <w:r>
              <w:rPr>
                <w:rFonts w:ascii="Arial" w:hAnsi="Arial"/>
                <w:b/>
                <w:color w:val="343A40"/>
                <w:sz w:val="19"/>
              </w:rPr>
              <w:t>Portfolio-Link</w:t>
            </w:r>
          </w:p>
        </w:tc>
        <w:tc>
          <w:tcPr>
            <w:tcW w:type="dxa" w:w="7038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i/>
                <w:color w:val="7A2026"/>
                <w:sz w:val="19"/>
              </w:rPr>
              <w:t>[Direkter Link zur Projektdokumentation]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3. LinkedIn-Projektbeschreibung</w:t>
      </w:r>
    </w:p>
    <w:p>
      <w:pPr>
        <w:pStyle w:val="Placeholder"/>
      </w:pPr>
      <w:r>
        <w:rPr>
          <w:rFonts w:ascii="Arial" w:hAnsi="Arial"/>
          <w:i/>
          <w:color w:val="7A2026"/>
          <w:sz w:val="20"/>
        </w:rPr>
        <w:t>[HIER EINTRAGEN] Ausgangslage: Welches Problem oder Lernziel hattest du? Umsetzung: Was hast du selbst gebaut? Ergebnis: Was funktioniert und wie hast du es geprüft? Erkenntnis: Was nimmst du mit?</w:t>
      </w:r>
    </w:p>
    <w:tbl>
      <w:tblPr>
        <w:tblW w:type="dxa" w:w="9638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6DADE"/>
          <w:left w:val="single" w:sz="6" w:space="0" w:color="D6DADE"/>
          <w:bottom w:val="single" w:sz="6" w:space="0" w:color="D6DADE"/>
          <w:right w:val="single" w:sz="6" w:space="0" w:color="D6DADE"/>
          <w:insideH w:val="single" w:sz="6" w:space="0" w:color="D6DADE"/>
          <w:insideV w:val="single" w:sz="6" w:space="0" w:color="D6DADE"/>
        </w:tblBorders>
      </w:tblPr>
      <w:tblGrid>
        <w:gridCol w:w="9638"/>
      </w:tblGrid>
      <w:tr>
        <w:tc>
          <w:tcPr>
            <w:tcW w:type="dxa" w:w="9638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  <w:shd w:fill="F2F4F6"/>
          </w:tcPr>
          <w:p>
            <w:r>
              <w:rPr>
                <w:rFonts w:ascii="Arial" w:hAnsi="Arial"/>
                <w:b/>
                <w:color w:val="343A40"/>
                <w:sz w:val="19"/>
              </w:rPr>
              <w:t xml:space="preserve">Länge: </w:t>
            </w:r>
            <w:r>
              <w:rPr>
                <w:rFonts w:ascii="Arial" w:hAnsi="Arial"/>
                <w:color w:val="343A40"/>
                <w:sz w:val="19"/>
              </w:rPr>
              <w:t>Etwa 80-140 Wörter reichen. Verlinke direkt auf einen bereinigten Report oder das Repository.</w:t>
            </w:r>
          </w:p>
        </w:tc>
      </w:tr>
    </w:tbl>
    <w:p>
      <w:pPr>
        <w:spacing w:after="0"/>
      </w:pPr>
    </w:p>
    <w:p>
      <w:pPr>
        <w:pStyle w:val="Heading1"/>
      </w:pPr>
      <w:r>
        <w:t>4. Kurzer Text für Bewerbungs-E-Mails</w:t>
      </w:r>
    </w:p>
    <w:p>
      <w:pPr>
        <w:pStyle w:val="Placeholder"/>
      </w:pPr>
      <w:r>
        <w:rPr>
          <w:rFonts w:ascii="Arial" w:hAnsi="Arial"/>
          <w:i/>
          <w:color w:val="7A2026"/>
          <w:sz w:val="20"/>
        </w:rPr>
        <w:t>[HIER EINTRAGEN] Ergänzend zu meiner HTL-Ausbildung vertiefe ich Cybersecurity derzeit praktisch über HTB Academy und ein eigenes Homelab. Dort beschäftige ich mich unter anderem mit [Themen] und dokumentiere meine Projekte nachvollziehbar unter [Link].</w:t>
      </w:r>
    </w:p>
    <w:p>
      <w:pPr>
        <w:pStyle w:val="Heading1"/>
      </w:pPr>
      <w:r>
        <w:t>5. 60-Sekunden-Projekterklärung</w:t>
      </w:r>
    </w:p>
    <w:p>
      <w:pPr>
        <w:pStyle w:val="ListNumber"/>
      </w:pPr>
      <w:r>
        <w:rPr>
          <w:rFonts w:ascii="Arial" w:hAnsi="Arial"/>
          <w:color w:val="171A1F"/>
          <w:sz w:val="21"/>
        </w:rPr>
        <w:t>Kontext: Was wolltest du lernen oder verbessern?</w:t>
      </w:r>
    </w:p>
    <w:p>
      <w:pPr>
        <w:pStyle w:val="ListNumber"/>
      </w:pPr>
      <w:r>
        <w:rPr>
          <w:rFonts w:ascii="Arial" w:hAnsi="Arial"/>
          <w:color w:val="171A1F"/>
          <w:sz w:val="21"/>
        </w:rPr>
        <w:t>Dein Beitrag: Was hast du persönlich umgesetzt?</w:t>
      </w:r>
    </w:p>
    <w:p>
      <w:pPr>
        <w:pStyle w:val="ListNumber"/>
      </w:pPr>
      <w:r>
        <w:rPr>
          <w:rFonts w:ascii="Arial" w:hAnsi="Arial"/>
          <w:color w:val="171A1F"/>
          <w:sz w:val="21"/>
        </w:rPr>
        <w:t>Technische Entscheidung: Warum hast du diesen Weg gewählt?</w:t>
      </w:r>
    </w:p>
    <w:p>
      <w:pPr>
        <w:pStyle w:val="ListNumber"/>
      </w:pPr>
      <w:r>
        <w:rPr>
          <w:rFonts w:ascii="Arial" w:hAnsi="Arial"/>
          <w:color w:val="171A1F"/>
          <w:sz w:val="21"/>
        </w:rPr>
        <w:t>Ergebnis: Wie hast du bewiesen, dass es funktioniert?</w:t>
      </w:r>
    </w:p>
    <w:p>
      <w:pPr>
        <w:pStyle w:val="ListNumber"/>
      </w:pPr>
      <w:r>
        <w:rPr>
          <w:rFonts w:ascii="Arial" w:hAnsi="Arial"/>
          <w:color w:val="171A1F"/>
          <w:sz w:val="21"/>
        </w:rPr>
        <w:t>Reflexion: Was würdest du als Nächstes verbessern?</w:t>
      </w:r>
    </w:p>
    <w:p>
      <w:pPr>
        <w:pStyle w:val="Heading1"/>
      </w:pPr>
      <w:r>
        <w:t>6. Interview-Fragen vorbereiten</w:t>
      </w:r>
    </w:p>
    <w:tbl>
      <w:tblPr>
        <w:tblW w:type="dxa" w:w="9638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6DADE"/>
          <w:left w:val="single" w:sz="6" w:space="0" w:color="D6DADE"/>
          <w:bottom w:val="single" w:sz="6" w:space="0" w:color="D6DADE"/>
          <w:right w:val="single" w:sz="6" w:space="0" w:color="D6DADE"/>
          <w:insideH w:val="single" w:sz="6" w:space="0" w:color="D6DADE"/>
          <w:insideV w:val="single" w:sz="6" w:space="0" w:color="D6DADE"/>
        </w:tblBorders>
      </w:tblPr>
      <w:tblGrid>
        <w:gridCol w:w="3700"/>
        <w:gridCol w:w="5938"/>
      </w:tblGrid>
      <w:tr>
        <w:trPr>
          <w:tblHeader w:val="true"/>
        </w:trPr>
        <w:tc>
          <w:tcPr>
            <w:tcW w:type="dxa" w:w="37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  <w:shd w:fill="343A40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Frage</w:t>
            </w:r>
          </w:p>
        </w:tc>
        <w:tc>
          <w:tcPr>
            <w:tcW w:type="dxa" w:w="5938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  <w:shd w:fill="343A40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Deine Antwort in Stichpunkten</w:t>
            </w:r>
          </w:p>
        </w:tc>
      </w:tr>
      <w:tr>
        <w:tc>
          <w:tcPr>
            <w:tcW w:type="dxa" w:w="37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i w:val="0"/>
                <w:color w:val="171A1F"/>
                <w:sz w:val="18"/>
              </w:rPr>
              <w:t>Erzählen Sie von einem technischen Problem.</w:t>
            </w:r>
          </w:p>
        </w:tc>
        <w:tc>
          <w:tcPr>
            <w:tcW w:type="dxa" w:w="5938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i/>
                <w:color w:val="7A2026"/>
                <w:sz w:val="18"/>
              </w:rPr>
              <w:t>[Situation / Analyse / Lösung / Ergebnis]</w:t>
            </w:r>
          </w:p>
        </w:tc>
      </w:tr>
      <w:tr>
        <w:tc>
          <w:tcPr>
            <w:tcW w:type="dxa" w:w="37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i w:val="0"/>
                <w:color w:val="171A1F"/>
                <w:sz w:val="18"/>
              </w:rPr>
              <w:t>Wie gehen Sie bei einem unbekannten Thema vor?</w:t>
            </w:r>
          </w:p>
        </w:tc>
        <w:tc>
          <w:tcPr>
            <w:tcW w:type="dxa" w:w="5938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i/>
                <w:color w:val="7A2026"/>
                <w:sz w:val="18"/>
              </w:rPr>
              <w:t>[Quellen / Lab / Test / Dokumentation]</w:t>
            </w:r>
          </w:p>
        </w:tc>
      </w:tr>
      <w:tr>
        <w:tc>
          <w:tcPr>
            <w:tcW w:type="dxa" w:w="37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i w:val="0"/>
                <w:color w:val="171A1F"/>
                <w:sz w:val="18"/>
              </w:rPr>
              <w:t>Was haben Sie zuletzt selbst aufgebaut?</w:t>
            </w:r>
          </w:p>
        </w:tc>
        <w:tc>
          <w:tcPr>
            <w:tcW w:type="dxa" w:w="5938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i/>
                <w:color w:val="7A2026"/>
                <w:sz w:val="18"/>
              </w:rPr>
              <w:t>[Bestes Homelab-Projekt]</w:t>
            </w:r>
          </w:p>
        </w:tc>
      </w:tr>
      <w:tr>
        <w:tc>
          <w:tcPr>
            <w:tcW w:type="dxa" w:w="37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i w:val="0"/>
                <w:color w:val="171A1F"/>
                <w:sz w:val="18"/>
              </w:rPr>
              <w:t>Welche Sicherheitskontrolle würden Sie verbessern?</w:t>
            </w:r>
          </w:p>
        </w:tc>
        <w:tc>
          <w:tcPr>
            <w:tcW w:type="dxa" w:w="5938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i/>
                <w:color w:val="7A2026"/>
                <w:sz w:val="18"/>
              </w:rPr>
              <w:t>[Finding / Risiko / Maßnahme]</w:t>
            </w:r>
          </w:p>
        </w:tc>
      </w:tr>
      <w:tr>
        <w:tc>
          <w:tcPr>
            <w:tcW w:type="dxa" w:w="37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i w:val="0"/>
                <w:color w:val="171A1F"/>
                <w:sz w:val="18"/>
              </w:rPr>
              <w:t>Was ist bei einem Versuch schiefgegangen?</w:t>
            </w:r>
          </w:p>
        </w:tc>
        <w:tc>
          <w:tcPr>
            <w:tcW w:type="dxa" w:w="5938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i/>
                <w:color w:val="7A2026"/>
                <w:sz w:val="18"/>
              </w:rPr>
              <w:t>[Ehrlicher Fehler / Debugging / Lerneffekt]</w:t>
            </w:r>
          </w:p>
        </w:tc>
      </w:tr>
    </w:tbl>
    <w:p>
      <w:pPr>
        <w:spacing w:after="0"/>
      </w:pPr>
    </w:p>
    <w:p>
      <w:pPr>
        <w:pStyle w:val="Heading1"/>
      </w:pPr>
      <w:r>
        <w:t>7. Monatliche Aktualisierung</w:t>
      </w:r>
    </w:p>
    <w:p>
      <w:pPr>
        <w:pStyle w:val="ListBullet"/>
      </w:pPr>
      <w:r>
        <w:rPr>
          <w:rFonts w:ascii="Arial" w:hAnsi="Arial"/>
          <w:color w:val="171A1F"/>
          <w:sz w:val="21"/>
        </w:rPr>
        <w:t>Besten neuen Report auswählen.</w:t>
      </w:r>
    </w:p>
    <w:p>
      <w:pPr>
        <w:pStyle w:val="ListBullet"/>
      </w:pPr>
      <w:r>
        <w:rPr>
          <w:rFonts w:ascii="Arial" w:hAnsi="Arial"/>
          <w:color w:val="171A1F"/>
          <w:sz w:val="21"/>
        </w:rPr>
        <w:t>Lebenslauf-Bullet aktualisieren.</w:t>
      </w:r>
    </w:p>
    <w:p>
      <w:pPr>
        <w:pStyle w:val="ListBullet"/>
      </w:pPr>
      <w:r>
        <w:rPr>
          <w:rFonts w:ascii="Arial" w:hAnsi="Arial"/>
          <w:color w:val="171A1F"/>
          <w:sz w:val="21"/>
        </w:rPr>
        <w:t>Portfolio-Link testen.</w:t>
      </w:r>
    </w:p>
    <w:p>
      <w:pPr>
        <w:pStyle w:val="ListBullet"/>
      </w:pPr>
      <w:r>
        <w:rPr>
          <w:rFonts w:ascii="Arial" w:hAnsi="Arial"/>
          <w:color w:val="171A1F"/>
          <w:sz w:val="21"/>
        </w:rPr>
        <w:t>Veraltete oder schwache Projekte aus der Vordergrunddarstellung entfernen.</w:t>
      </w:r>
    </w:p>
    <w:p>
      <w:pPr>
        <w:pStyle w:val="ListBullet"/>
      </w:pPr>
      <w:r>
        <w:rPr>
          <w:rFonts w:ascii="Arial" w:hAnsi="Arial"/>
          <w:color w:val="171A1F"/>
          <w:sz w:val="21"/>
        </w:rPr>
        <w:t>Eine neue Interview-Story laut üben.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134" w:bottom="1020" w:left="1134" w:header="510" w:footer="51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</w:pPr>
    <w:r>
      <w:rPr>
        <w:rFonts w:ascii="Arial" w:hAnsi="Arial"/>
        <w:color w:val="66707A"/>
        <w:sz w:val="16"/>
      </w:rPr>
      <w:t>Darius-Simon Morariu  |  Cybersecurity Portfolio</w:t>
    </w:r>
    <w:r>
      <w:t xml:space="preserve">        </w:t>
    </w:r>
    <w:r>
      <w:rPr>
        <w:rFonts w:ascii="Arial" w:hAnsi="Arial"/>
        <w:color w:val="66707A"/>
        <w:sz w:val="16"/>
      </w:rPr>
      <w:t xml:space="preserve">Seite </w:t>
    </w:r>
    <w:r>
      <w:rPr>
        <w:rFonts w:ascii="Arial" w:hAnsi="Arial"/>
        <w:color w:val="66707A"/>
        <w:sz w:val="17"/>
      </w:rPr>
      <w:fldChar w:fldCharType="begin"/>
      <w:instrText xml:space="preserve">PAGE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right"/>
    </w:pPr>
    <w:r>
      <w:rPr>
        <w:rFonts w:ascii="Arial" w:hAnsi="Arial"/>
        <w:b/>
        <w:color w:val="66707A"/>
        <w:sz w:val="16"/>
      </w:rPr>
      <w:t>CV UND LINKEDIN BAUSTEINE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83" w:lineRule="auto"/>
    </w:pPr>
    <w:rPr>
      <w:rFonts w:ascii="Arial" w:hAnsi="Arial"/>
      <w:color w:val="171A1F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40"/>
      <w:outlineLvl w:val="0"/>
    </w:pPr>
    <w:rPr>
      <w:rFonts w:asciiTheme="majorHAnsi" w:eastAsiaTheme="majorEastAsia" w:hAnsiTheme="majorHAnsi" w:cstheme="majorBidi" w:ascii="Arial" w:hAnsi="Arial"/>
      <w:b/>
      <w:bCs/>
      <w:color w:val="B3262E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00"/>
      <w:outlineLvl w:val="1"/>
    </w:pPr>
    <w:rPr>
      <w:rFonts w:asciiTheme="majorHAnsi" w:eastAsiaTheme="majorEastAsia" w:hAnsiTheme="majorHAnsi" w:cstheme="majorBidi" w:ascii="Arial" w:hAnsi="Arial"/>
      <w:b/>
      <w:bCs/>
      <w:color w:val="171A1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 w:ascii="Arial" w:hAnsi="Arial"/>
      <w:b/>
      <w:bCs/>
      <w:color w:val="343A4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283" w:lineRule="auto"/>
      <w:ind w:left="539" w:hanging="272"/>
      <w:contextualSpacing/>
    </w:pPr>
    <w:rPr>
      <w:rFonts w:ascii="Arial" w:hAnsi="Arial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283" w:lineRule="auto"/>
      <w:ind w:left="539" w:hanging="272"/>
      <w:contextualSpacing/>
    </w:pPr>
    <w:rPr>
      <w:rFonts w:ascii="Arial" w:hAnsi="Arial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Placeholder">
    <w:name w:val="Placeholder"/>
    <w:basedOn w:val="Normal"/>
    <w:pPr>
      <w:spacing w:after="140"/>
    </w:pPr>
    <w:rPr>
      <w:rFonts w:ascii="Arial" w:hAnsi="Arial"/>
      <w:i/>
      <w:color w:val="7A2026"/>
      <w:sz w:val="20"/>
    </w:rPr>
  </w:style>
  <w:style w:type="paragraph" w:customStyle="1" w:styleId="Note">
    <w:name w:val="Note"/>
    <w:basedOn w:val="Normal"/>
    <w:pPr>
      <w:spacing w:before="100" w:after="140"/>
      <w:ind w:left="198" w:right="198"/>
    </w:pPr>
    <w:rPr>
      <w:rFonts w:ascii="Arial" w:hAnsi="Arial"/>
      <w:color w:val="343A40"/>
      <w:sz w:val="19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CV und LinkedIn Bausteine</dc:title>
  <dc:subject>Cybersecurity Portfolio und Homelab-Dokumentation</dc:subject>
  <dc:creator>Darius-Simon Morariu</dc:creator>
  <cp:keywords>Cybersecurity, Homelab, Proxmox, HTB, Portfolio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